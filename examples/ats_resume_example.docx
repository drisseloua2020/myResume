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/>
          <w:b/>
          <w:color w:val="000000"/>
          <w:sz w:val="32"/>
        </w:rPr>
        <w:t>JORDAN CARTER</w:t>
      </w:r>
    </w:p>
    <w:p>
      <w:pPr>
        <w:spacing w:after="40"/>
      </w:pPr>
      <w:r>
        <w:rPr>
          <w:rFonts w:ascii="Arial" w:hAnsi="Arial"/>
          <w:b/>
          <w:color w:val="464646"/>
          <w:sz w:val="21"/>
        </w:rPr>
        <w:t>Software Engineer</w:t>
      </w:r>
    </w:p>
    <w:p>
      <w:pPr>
        <w:spacing w:after="160"/>
      </w:pPr>
      <w:r>
        <w:rPr>
          <w:rFonts w:ascii="Arial" w:hAnsi="Arial"/>
          <w:color w:val="000000"/>
          <w:sz w:val="19"/>
        </w:rPr>
        <w:t>jordan.carter@example.com | (555) 010-2486 | Austin, TX | linkedin.com/in/jordancarter | github.com/jordancarter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Software engineer with 6+ years of experience building web applications, APIs, and cloud-native services. Strong background in Python, JavaScript, React, Node.js, PostgreSQL, AWS, CI/CD, and secure authentication workflows.</w:t>
      </w:r>
    </w:p>
    <w:p>
      <w:pPr>
        <w:pStyle w:val="Heading1"/>
      </w:pPr>
      <w:r>
        <w:t>SKILLS</w:t>
      </w:r>
    </w:p>
    <w:p>
      <w:pPr>
        <w:pStyle w:val="ListBullet"/>
      </w:pPr>
      <w:r>
        <w:t>Languages: Python, JavaScript, TypeScript, SQL</w:t>
      </w:r>
    </w:p>
    <w:p>
      <w:pPr>
        <w:pStyle w:val="ListBullet"/>
      </w:pPr>
      <w:r>
        <w:t>Frameworks: React, Node.js, FastAPI, Express</w:t>
      </w:r>
    </w:p>
    <w:p>
      <w:pPr>
        <w:pStyle w:val="ListBullet"/>
      </w:pPr>
      <w:r>
        <w:t>Cloud and DevOps: AWS, Docker, GitHub Actions, Terraform, CI/CD</w:t>
      </w:r>
    </w:p>
    <w:p>
      <w:pPr>
        <w:pStyle w:val="ListBullet"/>
      </w:pPr>
      <w:r>
        <w:t>Data and APIs: PostgreSQL, Redis, Elasticsearch, REST APIs, OAuth 2.0</w:t>
      </w:r>
    </w:p>
    <w:p>
      <w:pPr>
        <w:pStyle w:val="Heading1"/>
      </w:pPr>
      <w:r>
        <w:t>PROFESSIONAL EXPERIENCE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Senior Software Engineer</w:t>
      </w:r>
    </w:p>
    <w:p>
      <w:pPr>
        <w:spacing w:after="40"/>
      </w:pPr>
      <w:r>
        <w:rPr>
          <w:rFonts w:ascii="Arial" w:hAnsi="Arial"/>
          <w:color w:val="000000"/>
          <w:sz w:val="20"/>
        </w:rPr>
        <w:t>BrightLayer Analytics, Austin, TX | January 2023 - Present</w:t>
      </w:r>
    </w:p>
    <w:p>
      <w:pPr>
        <w:pStyle w:val="ListBullet"/>
      </w:pPr>
      <w:r>
        <w:t>Built a resume import workflow that parsed uploaded documents into structured profile fields, reducing manual edits by 42%.</w:t>
      </w:r>
    </w:p>
    <w:p>
      <w:pPr>
        <w:pStyle w:val="ListBullet"/>
      </w:pPr>
      <w:r>
        <w:t>Designed FastAPI services and PostgreSQL schemas supporting 120,000 monthly active users with 99.95% uptime.</w:t>
      </w:r>
    </w:p>
    <w:p>
      <w:pPr>
        <w:pStyle w:val="ListBullet"/>
      </w:pPr>
      <w:r>
        <w:t>Led OAuth and role-based access controls for user and admin portals, improving audit readiness and release confidence.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Software Engineer</w:t>
      </w:r>
    </w:p>
    <w:p>
      <w:pPr>
        <w:spacing w:after="40"/>
      </w:pPr>
      <w:r>
        <w:rPr>
          <w:rFonts w:ascii="Arial" w:hAnsi="Arial"/>
          <w:color w:val="000000"/>
          <w:sz w:val="20"/>
        </w:rPr>
        <w:t>Northstar Cloud Solutions, Remote | June 2020 - December 2022</w:t>
      </w:r>
    </w:p>
    <w:p>
      <w:pPr>
        <w:pStyle w:val="ListBullet"/>
      </w:pPr>
      <w:r>
        <w:t>Developed React and Node.js features for account management, billing, and analytics dashboards.</w:t>
      </w:r>
    </w:p>
    <w:p>
      <w:pPr>
        <w:pStyle w:val="ListBullet"/>
      </w:pPr>
      <w:r>
        <w:t>Automated deployment pipelines with GitHub Actions and Docker, cutting release time from 2 hours to 20 minutes.</w:t>
      </w:r>
    </w:p>
    <w:p>
      <w:pPr>
        <w:pStyle w:val="ListBullet"/>
      </w:pPr>
      <w:r>
        <w:t>Partnered with product managers to convert customer feedback into roadmap items and measurable acceptance criteria.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Junior Developer</w:t>
      </w:r>
    </w:p>
    <w:p>
      <w:pPr>
        <w:spacing w:after="40"/>
      </w:pPr>
      <w:r>
        <w:rPr>
          <w:rFonts w:ascii="Arial" w:hAnsi="Arial"/>
          <w:color w:val="000000"/>
          <w:sz w:val="20"/>
        </w:rPr>
        <w:t>Greenline Apps, Dallas, TX | August 2018 - May 2020</w:t>
      </w:r>
    </w:p>
    <w:p>
      <w:pPr>
        <w:pStyle w:val="ListBullet"/>
      </w:pPr>
      <w:r>
        <w:t>Built REST API endpoints, unit tests, and database migrations for customer-facing web applications.</w:t>
      </w:r>
    </w:p>
    <w:p>
      <w:pPr>
        <w:pStyle w:val="ListBullet"/>
      </w:pPr>
      <w:r>
        <w:t>Improved form validation and error handling, decreasing support tickets related to onboarding by 18%.</w:t>
      </w:r>
    </w:p>
    <w:p>
      <w:pPr>
        <w:pStyle w:val="Heading1"/>
      </w:pPr>
      <w:r>
        <w:t>EDUCATION</w:t>
      </w:r>
    </w:p>
    <w:p>
      <w:pPr>
        <w:spacing w:after="0"/>
      </w:pPr>
      <w:r>
        <w:rPr>
          <w:rFonts w:ascii="Arial" w:hAnsi="Arial"/>
          <w:b/>
          <w:color w:val="000000"/>
          <w:sz w:val="21"/>
        </w:rPr>
        <w:t>Bachelor of Science in Computer Science</w:t>
      </w:r>
    </w:p>
    <w:p>
      <w:pPr>
        <w:spacing w:after="40"/>
      </w:pPr>
      <w:r>
        <w:t>University of Texas at Dallas, Richardson, TX | May 2018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Developer - Associate, 2024</w:t>
      </w:r>
    </w:p>
    <w:p>
      <w:pPr>
        <w:pStyle w:val="ListBullet"/>
      </w:pPr>
      <w:r>
        <w:t>Certified ScrumMaster, 2022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60" w:hanging="216"/>
      <w:contextualSpacing/>
    </w:pPr>
    <w:rPr>
      <w:rFonts w:ascii="Arial" w:hAnsi="Arial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Resume Example</dc:title>
  <dc:subject>Fictional ATS-compatible resume sample</dc:subject>
  <dc:creator>OpenAI Codex Sample</dc:creator>
  <cp:keywords/>
  <dc:description>Fictional contact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